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047B" w14:textId="77777777" w:rsidR="00AE1E36" w:rsidRDefault="00AE1E36">
      <w:pPr>
        <w:jc w:val="center"/>
      </w:pPr>
    </w:p>
    <w:p w14:paraId="5A0D9901" w14:textId="77777777" w:rsidR="00AE1E36" w:rsidRDefault="00000000">
      <w:pPr>
        <w:jc w:val="center"/>
      </w:pPr>
      <w:r>
        <w:rPr>
          <w:b/>
          <w:sz w:val="32"/>
        </w:rPr>
        <w:t>DATA SCIENCE</w:t>
      </w:r>
      <w:r>
        <w:rPr>
          <w:b/>
          <w:sz w:val="32"/>
        </w:rPr>
        <w:br/>
        <w:t>PROJECT REPORT</w:t>
      </w:r>
      <w:r>
        <w:rPr>
          <w:b/>
          <w:sz w:val="32"/>
        </w:rPr>
        <w:br/>
        <w:t>(Project Semester January-April 2025)</w:t>
      </w:r>
      <w:r>
        <w:rPr>
          <w:b/>
          <w:sz w:val="32"/>
        </w:rPr>
        <w:br/>
      </w:r>
      <w:r>
        <w:rPr>
          <w:b/>
          <w:sz w:val="32"/>
        </w:rPr>
        <w:br/>
        <w:t>Crime Rate Analysis in 2024 - 2025</w:t>
      </w:r>
    </w:p>
    <w:p w14:paraId="56B3AFA7" w14:textId="77777777" w:rsidR="00AE1E36" w:rsidRDefault="00000000">
      <w:pPr>
        <w:jc w:val="center"/>
      </w:pPr>
      <w:r>
        <w:br/>
        <w:t>Submitted by</w:t>
      </w:r>
    </w:p>
    <w:p w14:paraId="46666FE9" w14:textId="6260175B" w:rsidR="00AE1E36" w:rsidRDefault="00F94869">
      <w:pPr>
        <w:jc w:val="center"/>
      </w:pPr>
      <w:r>
        <w:t>Paras Proach</w:t>
      </w:r>
    </w:p>
    <w:p w14:paraId="62E01A1B" w14:textId="45B5EFA7" w:rsidR="00AE1E36" w:rsidRDefault="00000000">
      <w:pPr>
        <w:jc w:val="center"/>
      </w:pPr>
      <w:r>
        <w:t>Registration No: 123</w:t>
      </w:r>
      <w:r w:rsidR="00F94869">
        <w:t>25159</w:t>
      </w:r>
    </w:p>
    <w:p w14:paraId="4A565D31" w14:textId="441A2DCB" w:rsidR="00AE1E36" w:rsidRDefault="00000000">
      <w:pPr>
        <w:jc w:val="center"/>
      </w:pPr>
      <w:proofErr w:type="spellStart"/>
      <w:proofErr w:type="gramStart"/>
      <w:r>
        <w:t>B.Tech</w:t>
      </w:r>
      <w:proofErr w:type="spellEnd"/>
      <w:proofErr w:type="gramEnd"/>
      <w:r>
        <w:t xml:space="preserve"> CSE </w:t>
      </w:r>
      <w:r w:rsidR="00F94869">
        <w:t>–</w:t>
      </w:r>
      <w:r>
        <w:t xml:space="preserve"> </w:t>
      </w:r>
      <w:r w:rsidR="00F94869">
        <w:t>KM005</w:t>
      </w:r>
    </w:p>
    <w:p w14:paraId="6E420367" w14:textId="77777777" w:rsidR="00AE1E36" w:rsidRDefault="00000000">
      <w:pPr>
        <w:jc w:val="center"/>
      </w:pPr>
      <w:r>
        <w:t>Course Code: INT217</w:t>
      </w:r>
    </w:p>
    <w:p w14:paraId="7589881E" w14:textId="77777777" w:rsidR="00AE1E36" w:rsidRDefault="00000000">
      <w:pPr>
        <w:jc w:val="center"/>
      </w:pPr>
      <w:r>
        <w:br/>
        <w:t>Under the Guidance of</w:t>
      </w:r>
    </w:p>
    <w:p w14:paraId="3837D0EC" w14:textId="05BD797C" w:rsidR="00AE1E36" w:rsidRDefault="00F94869">
      <w:pPr>
        <w:jc w:val="center"/>
      </w:pPr>
      <w:r>
        <w:t>Baljeet Kaur</w:t>
      </w:r>
    </w:p>
    <w:p w14:paraId="5056C879" w14:textId="77777777" w:rsidR="00AE1E36" w:rsidRDefault="00000000">
      <w:pPr>
        <w:jc w:val="center"/>
      </w:pPr>
      <w:r>
        <w:t>Assistant Professor, CSE</w:t>
      </w:r>
    </w:p>
    <w:p w14:paraId="2C55A286" w14:textId="77777777" w:rsidR="00AE1E36" w:rsidRDefault="00000000">
      <w:pPr>
        <w:jc w:val="center"/>
      </w:pPr>
      <w:r>
        <w:t>Lovely School of Computer Science and Engineering</w:t>
      </w:r>
    </w:p>
    <w:p w14:paraId="6C48BCFA" w14:textId="77777777" w:rsidR="00AE1E36" w:rsidRDefault="00000000">
      <w:pPr>
        <w:jc w:val="center"/>
      </w:pPr>
      <w:r>
        <w:t>Lovely Professional University, Phagwara</w:t>
      </w:r>
    </w:p>
    <w:p w14:paraId="3D86BBE8" w14:textId="77777777" w:rsidR="00AE1E36" w:rsidRDefault="00000000">
      <w:r>
        <w:br w:type="page"/>
      </w:r>
    </w:p>
    <w:p w14:paraId="74E37B22" w14:textId="77777777" w:rsidR="00AE1E36" w:rsidRDefault="00000000">
      <w:pPr>
        <w:pStyle w:val="Heading1"/>
      </w:pPr>
      <w:r>
        <w:lastRenderedPageBreak/>
        <w:t>CERTIFICATE</w:t>
      </w:r>
    </w:p>
    <w:p w14:paraId="55F7CEF9" w14:textId="063C6543" w:rsidR="00AE1E36" w:rsidRDefault="00000000">
      <w:r>
        <w:rPr>
          <w:b/>
        </w:rPr>
        <w:t xml:space="preserve">This is to certify that </w:t>
      </w:r>
      <w:r w:rsidR="00F94869">
        <w:t>Paras Proach</w:t>
      </w:r>
      <w:r>
        <w:t xml:space="preserve"> bearing Registration no. </w:t>
      </w:r>
      <w:r w:rsidR="00F94869">
        <w:t>12325159</w:t>
      </w:r>
      <w:r>
        <w:t xml:space="preserve"> has completed Data Science project titled, “Crime Rate Analysis in 2024 - 2025” under my guidance and supervision. To the best of my knowledge, the present work is the result of his/her original development, effort and study.</w:t>
      </w:r>
    </w:p>
    <w:p w14:paraId="1ECBF79B" w14:textId="6EA6D11E" w:rsidR="00AE1E36" w:rsidRDefault="00000000">
      <w:r>
        <w:br/>
      </w:r>
      <w:r>
        <w:br/>
      </w:r>
      <w:r w:rsidR="00F94869">
        <w:t>Baljeet Kaur</w:t>
      </w:r>
      <w:r>
        <w:br/>
      </w:r>
      <w:r w:rsidR="00F94869">
        <w:t xml:space="preserve"> </w:t>
      </w:r>
      <w:r w:rsidR="00F94869">
        <w:t>Assistant Professor, CSE</w:t>
      </w:r>
      <w:r>
        <w:br/>
        <w:t>School of Computer Science and Engineering</w:t>
      </w:r>
      <w:r>
        <w:br/>
        <w:t>Lovely Professional University</w:t>
      </w:r>
      <w:r>
        <w:br/>
        <w:t>Phagwara, Punjab.</w:t>
      </w:r>
      <w:r>
        <w:br/>
        <w:t>Date: 2025-04-12</w:t>
      </w:r>
    </w:p>
    <w:p w14:paraId="11E6C449" w14:textId="77777777" w:rsidR="00AE1E36" w:rsidRDefault="00000000">
      <w:r>
        <w:br w:type="page"/>
      </w:r>
    </w:p>
    <w:p w14:paraId="5D04E93A" w14:textId="77777777" w:rsidR="00AE1E36" w:rsidRDefault="00000000">
      <w:pPr>
        <w:pStyle w:val="Heading1"/>
      </w:pPr>
      <w:r>
        <w:lastRenderedPageBreak/>
        <w:t>DECLARATION</w:t>
      </w:r>
    </w:p>
    <w:p w14:paraId="20744591" w14:textId="2FBC19A7" w:rsidR="00AE1E36" w:rsidRDefault="00000000">
      <w:r>
        <w:t xml:space="preserve">I, </w:t>
      </w:r>
      <w:r w:rsidR="00F94869">
        <w:t>Paras Proach</w:t>
      </w:r>
      <w:r>
        <w:t xml:space="preserve">, student of </w:t>
      </w:r>
      <w:proofErr w:type="spellStart"/>
      <w:proofErr w:type="gramStart"/>
      <w:r>
        <w:t>B.Tech</w:t>
      </w:r>
      <w:proofErr w:type="spellEnd"/>
      <w:proofErr w:type="gramEnd"/>
      <w:r>
        <w:t xml:space="preserve"> CSE under CSE Discipline at Lovely Professional University, Punjab, hereby declare that all the information furnished in this project report is based on my own intensive work and is genuine.</w:t>
      </w:r>
      <w:r>
        <w:br/>
      </w:r>
    </w:p>
    <w:p w14:paraId="279D89F1" w14:textId="77777777" w:rsidR="00AE1E36" w:rsidRDefault="00000000">
      <w:r>
        <w:br/>
        <w:t>Date: 2025-04-12</w:t>
      </w:r>
    </w:p>
    <w:p w14:paraId="61C1BA37" w14:textId="7A1A03E1" w:rsidR="00AE1E36" w:rsidRDefault="00AE1E36"/>
    <w:p w14:paraId="3941AD5F" w14:textId="7610587A" w:rsidR="00F94869" w:rsidRDefault="00F94869">
      <w:r>
        <w:t>Paras Proach</w:t>
      </w:r>
    </w:p>
    <w:p w14:paraId="6011BDC0" w14:textId="70C26097" w:rsidR="00AE1E36" w:rsidRDefault="00000000">
      <w:r>
        <w:t>Registration No. 123</w:t>
      </w:r>
      <w:r w:rsidR="00F94869">
        <w:t>25159</w:t>
      </w:r>
    </w:p>
    <w:p w14:paraId="23A94C90" w14:textId="30497895" w:rsidR="00AE1E36" w:rsidRDefault="00F94869">
      <w:r>
        <w:t>Paras Proach</w:t>
      </w:r>
    </w:p>
    <w:p w14:paraId="30EAF3AD" w14:textId="77777777" w:rsidR="00AE1E36" w:rsidRDefault="00000000">
      <w:r>
        <w:br w:type="page"/>
      </w:r>
    </w:p>
    <w:p w14:paraId="4092F2A3" w14:textId="77777777" w:rsidR="00AE1E36" w:rsidRDefault="00000000">
      <w:pPr>
        <w:pStyle w:val="Heading1"/>
      </w:pPr>
      <w:r>
        <w:lastRenderedPageBreak/>
        <w:t>Table of Contents</w:t>
      </w:r>
    </w:p>
    <w:p w14:paraId="6073394B" w14:textId="77777777" w:rsidR="00AE1E36" w:rsidRDefault="00000000">
      <w:r>
        <w:t>1. Introduction</w:t>
      </w:r>
      <w:r>
        <w:br/>
        <w:t>2. Source of Dataset</w:t>
      </w:r>
      <w:r>
        <w:br/>
        <w:t>3. Dataset Preprocessing</w:t>
      </w:r>
      <w:r>
        <w:br/>
        <w:t>4. Analysis on Dataset</w:t>
      </w:r>
      <w:r>
        <w:br/>
        <w:t>5. Conclusion</w:t>
      </w:r>
      <w:r>
        <w:br/>
        <w:t>6. Future Scope</w:t>
      </w:r>
      <w:r>
        <w:br/>
        <w:t>7. References</w:t>
      </w:r>
    </w:p>
    <w:p w14:paraId="3F69E988" w14:textId="77777777" w:rsidR="00AE1E36" w:rsidRDefault="00000000">
      <w:r>
        <w:br w:type="page"/>
      </w:r>
    </w:p>
    <w:p w14:paraId="5D30E6D6" w14:textId="77777777" w:rsidR="00AE1E36" w:rsidRDefault="00000000">
      <w:pPr>
        <w:pStyle w:val="Heading1"/>
      </w:pPr>
      <w:r>
        <w:lastRenderedPageBreak/>
        <w:t>4. Analysis on Dataset</w:t>
      </w:r>
    </w:p>
    <w:p w14:paraId="3814972E" w14:textId="77777777" w:rsidR="00AE1E36" w:rsidRDefault="00000000">
      <w:pPr>
        <w:pStyle w:val="Heading2"/>
      </w:pPr>
      <w:r>
        <w:t>iv. Visualizations</w:t>
      </w:r>
    </w:p>
    <w:p w14:paraId="08F887B9" w14:textId="77777777" w:rsidR="00AE1E36" w:rsidRDefault="00000000">
      <w:r>
        <w:t>The following visualizations were used to present the analytical findings:</w:t>
      </w:r>
    </w:p>
    <w:p w14:paraId="417B66AD" w14:textId="77777777" w:rsidR="00AE1E36" w:rsidRDefault="00000000">
      <w:pPr>
        <w:pStyle w:val="Heading3"/>
      </w:pPr>
      <w:r>
        <w:t>Crime Count by Place of Crime</w:t>
      </w:r>
    </w:p>
    <w:p w14:paraId="4CA1EAA1" w14:textId="77777777" w:rsidR="00F64D1F" w:rsidRDefault="00F64D1F">
      <w:pPr>
        <w:rPr>
          <w:noProof/>
        </w:rPr>
      </w:pPr>
    </w:p>
    <w:p w14:paraId="361EC39B" w14:textId="7A3133EC" w:rsidR="00AE1E36" w:rsidRDefault="00000000">
      <w:r>
        <w:rPr>
          <w:noProof/>
        </w:rPr>
        <w:drawing>
          <wp:inline distT="0" distB="0" distL="0" distR="0" wp14:anchorId="789DF763" wp14:editId="6F5E104B">
            <wp:extent cx="4953000" cy="2051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13798" t="15491" r="45810" b="40202"/>
                    <a:stretch/>
                  </pic:blipFill>
                  <pic:spPr bwMode="auto">
                    <a:xfrm>
                      <a:off x="0" y="0"/>
                      <a:ext cx="4954546" cy="205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2D318" w14:textId="77777777" w:rsidR="00AE1E36" w:rsidRDefault="00000000">
      <w:pPr>
        <w:pStyle w:val="Heading3"/>
      </w:pPr>
      <w:r>
        <w:t>Distribution of Crime Methods (Gun vs Knife)</w:t>
      </w:r>
    </w:p>
    <w:p w14:paraId="7B8899DC" w14:textId="77777777" w:rsidR="00F64D1F" w:rsidRDefault="00F64D1F">
      <w:pPr>
        <w:rPr>
          <w:noProof/>
        </w:rPr>
      </w:pPr>
    </w:p>
    <w:p w14:paraId="7FA92BFD" w14:textId="17FDB800" w:rsidR="00AE1E36" w:rsidRDefault="00000000">
      <w:r>
        <w:rPr>
          <w:noProof/>
        </w:rPr>
        <w:drawing>
          <wp:inline distT="0" distB="0" distL="0" distR="0" wp14:anchorId="32AC2C7D" wp14:editId="44914FE4">
            <wp:extent cx="4273550" cy="274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54167" t="16861" r="22089" b="40745"/>
                    <a:stretch/>
                  </pic:blipFill>
                  <pic:spPr bwMode="auto">
                    <a:xfrm>
                      <a:off x="0" y="0"/>
                      <a:ext cx="4279391" cy="2753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7AC39" w14:textId="77777777" w:rsidR="00F64D1F" w:rsidRDefault="00F64D1F">
      <w:pPr>
        <w:rPr>
          <w:noProof/>
        </w:rPr>
      </w:pPr>
    </w:p>
    <w:p w14:paraId="638D370F" w14:textId="77777777" w:rsidR="00F64D1F" w:rsidRDefault="00F64D1F">
      <w:pPr>
        <w:rPr>
          <w:noProof/>
        </w:rPr>
      </w:pPr>
      <w:r>
        <w:rPr>
          <w:noProof/>
        </w:rPr>
        <w:t xml:space="preserve">                                                        </w:t>
      </w:r>
    </w:p>
    <w:p w14:paraId="1BF882EE" w14:textId="77777777" w:rsidR="00F64D1F" w:rsidRDefault="00F64D1F">
      <w:pPr>
        <w:rPr>
          <w:noProof/>
        </w:rPr>
      </w:pPr>
    </w:p>
    <w:p w14:paraId="15F36080" w14:textId="77777777" w:rsidR="00F64D1F" w:rsidRDefault="00F64D1F">
      <w:pPr>
        <w:rPr>
          <w:noProof/>
        </w:rPr>
      </w:pPr>
    </w:p>
    <w:p w14:paraId="3C42D88F" w14:textId="77777777" w:rsidR="00F64D1F" w:rsidRDefault="00F64D1F">
      <w:pPr>
        <w:rPr>
          <w:noProof/>
        </w:rPr>
      </w:pPr>
    </w:p>
    <w:p w14:paraId="6086A9C2" w14:textId="77777777" w:rsidR="00F64D1F" w:rsidRDefault="00F64D1F"/>
    <w:p w14:paraId="00764419" w14:textId="77777777" w:rsidR="00F64D1F" w:rsidRDefault="00F64D1F"/>
    <w:p w14:paraId="16CC81E7" w14:textId="77777777" w:rsidR="00F64D1F" w:rsidRDefault="00F64D1F" w:rsidP="00F64D1F">
      <w:pPr>
        <w:pStyle w:val="Heading3"/>
      </w:pPr>
      <w:r>
        <w:t>Crime Frequency by Shift</w:t>
      </w:r>
    </w:p>
    <w:p w14:paraId="4A78C93A" w14:textId="77777777" w:rsidR="00F64D1F" w:rsidRDefault="00F64D1F"/>
    <w:p w14:paraId="3DD2F241" w14:textId="784663EC" w:rsidR="00AE1E36" w:rsidRDefault="00F64D1F">
      <w:r>
        <w:t xml:space="preserve">                              </w:t>
      </w:r>
      <w:r w:rsidR="00000000">
        <w:rPr>
          <w:noProof/>
        </w:rPr>
        <w:drawing>
          <wp:inline distT="0" distB="0" distL="0" distR="0" wp14:anchorId="5F0A7969" wp14:editId="18583A16">
            <wp:extent cx="3359150" cy="2158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77401" t="14956" r="1563" b="38334"/>
                    <a:stretch/>
                  </pic:blipFill>
                  <pic:spPr bwMode="auto">
                    <a:xfrm>
                      <a:off x="0" y="0"/>
                      <a:ext cx="3383849" cy="217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48546" w14:textId="77777777" w:rsidR="00AE1E36" w:rsidRDefault="00000000">
      <w:pPr>
        <w:pStyle w:val="Heading3"/>
      </w:pPr>
      <w:r>
        <w:t>Date-wise Crime Trends</w:t>
      </w:r>
    </w:p>
    <w:p w14:paraId="6F0C4949" w14:textId="77777777" w:rsidR="00F64D1F" w:rsidRDefault="00F64D1F">
      <w:pPr>
        <w:rPr>
          <w:noProof/>
        </w:rPr>
      </w:pPr>
    </w:p>
    <w:p w14:paraId="2299AA38" w14:textId="065B854A" w:rsidR="00AE1E36" w:rsidRDefault="00F64D1F">
      <w:r>
        <w:t xml:space="preserve">                    </w:t>
      </w:r>
      <w:r w:rsidR="00000000">
        <w:rPr>
          <w:noProof/>
        </w:rPr>
        <w:drawing>
          <wp:inline distT="0" distB="0" distL="0" distR="0" wp14:anchorId="595C9C60" wp14:editId="052D882A">
            <wp:extent cx="3911600" cy="1656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13637" t="63596" r="54655" b="-1"/>
                    <a:stretch/>
                  </pic:blipFill>
                  <pic:spPr bwMode="auto">
                    <a:xfrm>
                      <a:off x="0" y="0"/>
                      <a:ext cx="3913629" cy="1657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3ED5F" w14:textId="77777777" w:rsidR="00AE1E36" w:rsidRDefault="00000000">
      <w:pPr>
        <w:pStyle w:val="Heading3"/>
      </w:pPr>
      <w:r>
        <w:t>District-wise Crime Incidents</w:t>
      </w:r>
    </w:p>
    <w:p w14:paraId="5BE0773D" w14:textId="77777777" w:rsidR="00F64D1F" w:rsidRDefault="00F64D1F">
      <w:pPr>
        <w:rPr>
          <w:noProof/>
        </w:rPr>
      </w:pPr>
    </w:p>
    <w:p w14:paraId="09565D36" w14:textId="08891966" w:rsidR="00AE1E36" w:rsidRDefault="00F64D1F">
      <w:r>
        <w:t xml:space="preserve">                                </w:t>
      </w:r>
      <w:r w:rsidR="00000000">
        <w:rPr>
          <w:noProof/>
        </w:rPr>
        <w:drawing>
          <wp:inline distT="0" distB="0" distL="0" distR="0" wp14:anchorId="6C7B5EC7" wp14:editId="73BAE2BC">
            <wp:extent cx="3078142" cy="158559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44818" t="63350" r="12469"/>
                    <a:stretch/>
                  </pic:blipFill>
                  <pic:spPr bwMode="auto">
                    <a:xfrm>
                      <a:off x="0" y="0"/>
                      <a:ext cx="3126990" cy="161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2924B" w14:textId="77777777" w:rsidR="00AE1E36" w:rsidRDefault="00000000">
      <w:pPr>
        <w:pStyle w:val="Heading1"/>
      </w:pPr>
      <w:r>
        <w:lastRenderedPageBreak/>
        <w:t>5. Conclusion</w:t>
      </w:r>
    </w:p>
    <w:p w14:paraId="01F33180" w14:textId="77777777" w:rsidR="00AE1E36" w:rsidRDefault="00000000">
      <w:r>
        <w:t>Through the crime rate analysis of 2024–2025, this project has uncovered significant patterns in the occurrence and distribution of crimes across different areas and time slots. Gun-related crimes dominate the statistics, and the majority of these incidents occur during the evening shift. Downtown areas and District 3 are especially vulnerable, indicating the need for enhanced policing and surveillance in these regions. This analysis offers an actionable foundation for public safety planning and crime prevention efforts.</w:t>
      </w:r>
    </w:p>
    <w:p w14:paraId="69BE9E57" w14:textId="77777777" w:rsidR="00AE1E36" w:rsidRDefault="00000000">
      <w:pPr>
        <w:pStyle w:val="Heading1"/>
      </w:pPr>
      <w:r>
        <w:t>6. Future Scope</w:t>
      </w:r>
    </w:p>
    <w:p w14:paraId="50CD5B34" w14:textId="77777777" w:rsidR="00AE1E36" w:rsidRDefault="00000000">
      <w:r>
        <w:t>This project lays the groundwork for several future enhancements:</w:t>
      </w:r>
      <w:r>
        <w:br/>
        <w:t>- Incorporating demographic and economic data to examine deeper societal patterns behind crime.</w:t>
      </w:r>
      <w:r>
        <w:br/>
        <w:t>- Developing predictive models using machine learning to forecast potential crime hotspots.</w:t>
      </w:r>
      <w:r>
        <w:br/>
        <w:t>- Real-time integration with crime reporting systems for live updates and dashboard monitoring.</w:t>
      </w:r>
      <w:r>
        <w:br/>
        <w:t>- Collaboration with law enforcement agencies for real-world deployment of insights and strategies.</w:t>
      </w:r>
    </w:p>
    <w:p w14:paraId="7130C470" w14:textId="77777777" w:rsidR="00AE1E36" w:rsidRDefault="00000000">
      <w:pPr>
        <w:pStyle w:val="Heading1"/>
      </w:pPr>
      <w:r>
        <w:t>7. References</w:t>
      </w:r>
    </w:p>
    <w:p w14:paraId="76ECE1C3" w14:textId="77777777" w:rsidR="00AE1E36" w:rsidRDefault="00000000">
      <w:r>
        <w:t>[1] DC Government Open Data Portal, 'Crime Incidents in 2024'.</w:t>
      </w:r>
      <w:r>
        <w:br/>
        <w:t>[2] Tableau Software, https://www.tableau.com/.</w:t>
      </w:r>
      <w:r>
        <w:br/>
        <w:t>[3] Microsoft Excel Dashboard Tools.</w:t>
      </w:r>
      <w:r>
        <w:br/>
        <w:t>[4] Python Data Analysis Libraries (Pandas, Matplotlib).</w:t>
      </w:r>
    </w:p>
    <w:sectPr w:rsidR="00AE1E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964453">
    <w:abstractNumId w:val="8"/>
  </w:num>
  <w:num w:numId="2" w16cid:durableId="1391342795">
    <w:abstractNumId w:val="6"/>
  </w:num>
  <w:num w:numId="3" w16cid:durableId="2068532398">
    <w:abstractNumId w:val="5"/>
  </w:num>
  <w:num w:numId="4" w16cid:durableId="937641365">
    <w:abstractNumId w:val="4"/>
  </w:num>
  <w:num w:numId="5" w16cid:durableId="945113351">
    <w:abstractNumId w:val="7"/>
  </w:num>
  <w:num w:numId="6" w16cid:durableId="841895966">
    <w:abstractNumId w:val="3"/>
  </w:num>
  <w:num w:numId="7" w16cid:durableId="140470206">
    <w:abstractNumId w:val="2"/>
  </w:num>
  <w:num w:numId="8" w16cid:durableId="1259564914">
    <w:abstractNumId w:val="1"/>
  </w:num>
  <w:num w:numId="9" w16cid:durableId="136918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097"/>
    <w:rsid w:val="00AA1D8D"/>
    <w:rsid w:val="00AE1E36"/>
    <w:rsid w:val="00B47730"/>
    <w:rsid w:val="00CB0664"/>
    <w:rsid w:val="00F64D1F"/>
    <w:rsid w:val="00F94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883DF"/>
  <w14:defaultImageDpi w14:val="300"/>
  <w15:docId w15:val="{41F502B8-E907-4CAE-A9A9-DBFE58CA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417</Words>
  <Characters>2510</Characters>
  <Application>Microsoft Office Word</Application>
  <DocSecurity>0</DocSecurity>
  <Lines>109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 Proach</cp:lastModifiedBy>
  <cp:revision>2</cp:revision>
  <dcterms:created xsi:type="dcterms:W3CDTF">2013-12-23T23:15:00Z</dcterms:created>
  <dcterms:modified xsi:type="dcterms:W3CDTF">2025-04-12T10:41:00Z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f9384db4af939b1b1557521b3248ac116f55a9554ba9de49610cdcef14925714</vt:lpwstr>
  </property>
</Properties>
</file>